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DOKUMENTASI</w:t>
      </w:r>
    </w:p>
    <w:p>
      <w:pPr>
        <w:jc w:val="center"/>
      </w:pPr>
      <w:r>
        <w:rPr>
          <w:b/>
        </w:rPr>
        <w:t>KTP PENERIMA PETANI PEKERJA KEGIATAN</w:t>
      </w:r>
    </w:p>
    <w:p>
      <w:pPr>
        <w:jc w:val="center"/>
      </w:pPr>
      <w:r>
        <w:rPr>
          <w:b/>
        </w:rPr>
        <w:t>{{keg_besar}} TAHUN ANGGARAN {{tahun}}</w:t>
      </w:r>
    </w:p>
    <w:p>
      <w:pPr>
        <w:spacing w:after="160"/>
        <w:jc w:val="center"/>
      </w:pPr>
      <w:r>
        <w:rPr>
          <w:b/>
        </w:rPr>
        <w:t>KELOMPOK TANI {{poktan_besar}} LUAS AREA {{luas}} HA</w:t>
      </w:r>
    </w:p>
    <w:p>
      <w:r>
        <w:t>{{KTP_HALAMAN}}</w:t>
      </w:r>
    </w:p>
    <w:sectPr w:rsidR="00FC693F" w:rsidRPr="0006063C" w:rsidSect="00034616">
      <w:pgSz w:w="11906" w:h="16838"/>
      <w:pgMar w:top="85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